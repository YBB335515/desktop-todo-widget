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rPr>
        <w:t>桌面待办小组件 — 开发难点与解决方案</w:t>
      </w:r>
    </w:p>
    <w:p>
      <w:r>
        <w:rPr>
          <w:rFonts w:ascii="Microsoft YaHei" w:hAnsi="Microsoft YaHei"/>
          <w:sz w:val="22"/>
        </w:rPr>
        <w:t>本文档记录了桌面待办事项小组件的开发过程中遇到的主要技术难点、问题分析和解决方案，方便日后学习和参考。</w:t>
      </w:r>
    </w:p>
    <w:p>
      <w:pPr>
        <w:pStyle w:val="Heading1"/>
      </w:pPr>
      <w:r>
        <w:rPr>
          <w:rFonts w:ascii="Microsoft YaHei" w:hAnsi="Microsoft YaHei"/>
        </w:rPr>
        <w:t>1. 项目概述</w:t>
      </w:r>
    </w:p>
    <w:p>
      <w:r>
        <w:rPr>
          <w:rFonts w:ascii="Microsoft YaHei" w:hAnsi="Microsoft YaHei"/>
          <w:sz w:val="22"/>
        </w:rPr>
        <w:t>项目目标：开发一个 Windows 桌面悬浮待办事项小组件，支持语音输入添加待办、自然语言时间解析、倒计时提醒、悬浮窗通知等功能。</w:t>
      </w:r>
    </w:p>
    <w:p>
      <w:r>
        <w:rPr>
          <w:rFonts w:ascii="Microsoft YaHei" w:hAnsi="Microsoft YaHei"/>
          <w:sz w:val="22"/>
        </w:rPr>
        <w:t>技术栈：Python + Tkinter（GUI）、PyAudio + Vosk（语音识别）、PyInstaller（打包成 exe）、JSON（数据持久化）。</w:t>
      </w:r>
    </w:p>
    <w:p>
      <w:pPr>
        <w:pStyle w:val="Heading1"/>
      </w:pPr>
      <w:r>
        <w:rPr>
          <w:rFonts w:ascii="Microsoft YaHei" w:hAnsi="Microsoft YaHei"/>
        </w:rPr>
        <w:t>2. 语音识别 — 最核心的难点</w:t>
      </w:r>
    </w:p>
    <w:p>
      <w:pPr>
        <w:pStyle w:val="Heading2"/>
      </w:pPr>
      <w:r>
        <w:rPr>
          <w:rFonts w:ascii="Microsoft YaHei" w:hAnsi="Microsoft YaHei"/>
        </w:rPr>
        <w:t>2.1 问题描述</w:t>
      </w:r>
    </w:p>
    <w:p>
      <w:r>
        <w:rPr>
          <w:rFonts w:ascii="Microsoft YaHei" w:hAnsi="Microsoft YaHei"/>
          <w:sz w:val="22"/>
        </w:rPr>
        <w:t>需要将用户的语音输入（中文）转换为文字，再通过自然语言解析提取任务内容和提醒时间。语音识别需要支持离线使用（无需联网），因为国内访问 Google 等在线服务不稳定。</w:t>
      </w:r>
    </w:p>
    <w:p>
      <w:pPr>
        <w:pStyle w:val="Heading2"/>
      </w:pPr>
      <w:r>
        <w:rPr>
          <w:rFonts w:ascii="Microsoft YaHei" w:hAnsi="Microsoft YaHei"/>
        </w:rPr>
        <w:t>2.2 解决方案：多引擎三级降级策略</w:t>
      </w:r>
    </w:p>
    <w:p>
      <w:r>
        <w:rPr>
          <w:rFonts w:ascii="Microsoft YaHei" w:hAnsi="Microsoft YaHei"/>
          <w:sz w:val="22"/>
        </w:rPr>
        <w:t>采用三级降级方案，按优先级依次尝试：</w:t>
      </w:r>
    </w:p>
    <w:p>
      <w:r>
        <w:rPr>
          <w:rFonts w:ascii="Microsoft YaHei" w:hAnsi="Microsoft YaHei"/>
          <w:sz w:val="22"/>
        </w:rPr>
        <w:t>第一级 — Vosk 离线识别：</w:t>
      </w:r>
    </w:p>
    <w:p>
      <w:r>
        <w:rPr>
          <w:rFonts w:ascii="Microsoft YaHei" w:hAnsi="Microsoft YaHei"/>
          <w:sz w:val="22"/>
        </w:rPr>
        <w:t>Vosk 是开源的离线语音识别引擎，支持中文模型。优点是无需联网、识别准确度较高；缺点是需要下载约 42MB 的中文模型文件（vosk-model-small-cn-0.22），且需要 C 动态链接库支持。</w:t>
      </w:r>
    </w:p>
    <w:p>
      <w:pPr>
        <w:ind w:left="567"/>
      </w:pPr>
      <w:r>
        <w:rPr>
          <w:rFonts w:ascii="Consolas" w:hAnsi="Consolas"/>
          <w:color w:val="333333"/>
          <w:sz w:val="18"/>
        </w:rPr>
        <w:t># Vosk 识别流程</w:t>
      </w:r>
      <w:r>
        <w:br/>
      </w:r>
      <w:r>
        <w:rPr>
          <w:rFonts w:ascii="Consolas" w:hAnsi="Consolas"/>
          <w:color w:val="333333"/>
          <w:sz w:val="18"/>
        </w:rPr>
        <w:t>import vosk, json</w:t>
      </w:r>
      <w:r>
        <w:br/>
      </w:r>
      <w:r>
        <w:rPr>
          <w:rFonts w:ascii="Consolas" w:hAnsi="Consolas"/>
          <w:color w:val="333333"/>
          <w:sz w:val="18"/>
        </w:rPr>
        <w:t>model = vosk.Model("vosk-model-cn")          # 加载中文模型</w:t>
      </w:r>
      <w:r>
        <w:br/>
      </w:r>
      <w:r>
        <w:rPr>
          <w:rFonts w:ascii="Consolas" w:hAnsi="Consolas"/>
          <w:color w:val="333333"/>
          <w:sz w:val="18"/>
        </w:rPr>
        <w:t>rec = vosk.KaldiRecognizer(model, 16000)      # 16kHz 采样率</w:t>
      </w:r>
      <w:r>
        <w:br/>
      </w:r>
      <w:r>
        <w:rPr>
          <w:rFonts w:ascii="Consolas" w:hAnsi="Consolas"/>
          <w:color w:val="333333"/>
          <w:sz w:val="18"/>
        </w:rPr>
        <w:t>rec.AcceptWaveform(raw_audio_bytes)           # 送入音频数据</w:t>
      </w:r>
      <w:r>
        <w:br/>
      </w:r>
      <w:r>
        <w:rPr>
          <w:rFonts w:ascii="Consolas" w:hAnsi="Consolas"/>
          <w:color w:val="333333"/>
          <w:sz w:val="18"/>
        </w:rPr>
        <w:t>result = json.loads(rec.FinalResult())        # 获取识别结果</w:t>
      </w:r>
      <w:r>
        <w:br/>
      </w:r>
      <w:r>
        <w:rPr>
          <w:rFonts w:ascii="Consolas" w:hAnsi="Consolas"/>
          <w:color w:val="333333"/>
          <w:sz w:val="18"/>
        </w:rPr>
        <w:t>text = result.get("text", "")</w:t>
      </w:r>
    </w:p>
    <w:p>
      <w:r>
        <w:rPr>
          <w:rFonts w:ascii="Microsoft YaHei" w:hAnsi="Microsoft YaHei"/>
          <w:sz w:val="22"/>
        </w:rPr>
        <w:t>第二级 — Windows SAPI 系统内置识别：</w:t>
      </w:r>
    </w:p>
    <w:p>
      <w:r>
        <w:rPr>
          <w:rFonts w:ascii="Microsoft YaHei" w:hAnsi="Microsoft YaHei"/>
          <w:sz w:val="22"/>
        </w:rPr>
        <w:t>通过调用 PowerShell 脚本，使用 Windows 自带的 System.Speech 引擎进行中文语音识别。这是最可靠的离线方案，因为它是 Windows 10/11 系统内置的，完全不需要安装任何额外依赖。缺点是识别准确度不如 Vosk，且需要用户系统语言包支持中文。</w:t>
      </w:r>
    </w:p>
    <w:p>
      <w:pPr>
        <w:ind w:left="567"/>
      </w:pPr>
      <w:r>
        <w:rPr>
          <w:rFonts w:ascii="Consolas" w:hAnsi="Consolas"/>
          <w:color w:val="333333"/>
          <w:sz w:val="18"/>
        </w:rPr>
        <w:t># 通过 subprocess 调用 PowerShell 中的 System.Speech</w:t>
      </w:r>
      <w:r>
        <w:br/>
      </w:r>
      <w:r>
        <w:rPr>
          <w:rFonts w:ascii="Consolas" w:hAnsi="Consolas"/>
          <w:color w:val="333333"/>
          <w:sz w:val="18"/>
        </w:rPr>
        <w:t>ps_script = """</w:t>
      </w:r>
      <w:r>
        <w:br/>
      </w:r>
      <w:r>
        <w:rPr>
          <w:rFonts w:ascii="Consolas" w:hAnsi="Consolas"/>
          <w:color w:val="333333"/>
          <w:sz w:val="18"/>
        </w:rPr>
        <w:t>Add-Type -AssemblyName System.Speech</w:t>
      </w:r>
      <w:r>
        <w:br/>
      </w:r>
      <w:r>
        <w:rPr>
          <w:rFonts w:ascii="Consolas" w:hAnsi="Consolas"/>
          <w:color w:val="333333"/>
          <w:sz w:val="18"/>
        </w:rPr>
        <w:t>$culture = [System.Globalization.CultureInfo]::GetCultureInfo("zh-CN")</w:t>
      </w:r>
      <w:r>
        <w:br/>
      </w:r>
      <w:r>
        <w:rPr>
          <w:rFonts w:ascii="Consolas" w:hAnsi="Consolas"/>
          <w:color w:val="333333"/>
          <w:sz w:val="18"/>
        </w:rPr>
        <w:t>$engine = New-Object System.Speech.Recognition.SpeechRecognitionEngine($culture)</w:t>
      </w:r>
      <w:r>
        <w:br/>
      </w:r>
      <w:r>
        <w:rPr>
          <w:rFonts w:ascii="Consolas" w:hAnsi="Consolas"/>
          <w:color w:val="333333"/>
          <w:sz w:val="18"/>
        </w:rPr>
        <w:t>$dictation = New-Object System.Speech.Recognition.DictationGrammar</w:t>
      </w:r>
      <w:r>
        <w:br/>
      </w:r>
      <w:r>
        <w:rPr>
          <w:rFonts w:ascii="Consolas" w:hAnsi="Consolas"/>
          <w:color w:val="333333"/>
          <w:sz w:val="18"/>
        </w:rPr>
        <w:t>$engine.LoadGrammar($dictation)</w:t>
      </w:r>
      <w:r>
        <w:br/>
      </w:r>
      <w:r>
        <w:rPr>
          <w:rFonts w:ascii="Consolas" w:hAnsi="Consolas"/>
          <w:color w:val="333333"/>
          <w:sz w:val="18"/>
        </w:rPr>
        <w:t>$engine.SetInputToDefaultAudioDevice()</w:t>
      </w:r>
      <w:r>
        <w:br/>
      </w:r>
      <w:r>
        <w:rPr>
          <w:rFonts w:ascii="Consolas" w:hAnsi="Consolas"/>
          <w:color w:val="333333"/>
          <w:sz w:val="18"/>
        </w:rPr>
        <w:t>$result = $engine.Recognize([TimeSpan]::FromSeconds(5))</w:t>
      </w:r>
      <w:r>
        <w:br/>
      </w:r>
      <w:r>
        <w:rPr>
          <w:rFonts w:ascii="Consolas" w:hAnsi="Consolas"/>
          <w:color w:val="333333"/>
          <w:sz w:val="18"/>
        </w:rPr>
        <w:t>"""</w:t>
      </w:r>
      <w:r>
        <w:br/>
      </w:r>
      <w:r>
        <w:rPr>
          <w:rFonts w:ascii="Consolas" w:hAnsi="Consolas"/>
          <w:color w:val="333333"/>
          <w:sz w:val="18"/>
        </w:rPr>
        <w:t>proc = subprocess.run(["powershell", "-NoProfile", "-Command", ps_script],</w:t>
      </w:r>
      <w:r>
        <w:br/>
      </w:r>
      <w:r>
        <w:rPr>
          <w:rFonts w:ascii="Consolas" w:hAnsi="Consolas"/>
          <w:color w:val="333333"/>
          <w:sz w:val="18"/>
        </w:rPr>
        <w:t xml:space="preserve">                      capture_output=True, text=True, timeout=10)</w:t>
      </w:r>
    </w:p>
    <w:p>
      <w:r>
        <w:rPr>
          <w:rFonts w:ascii="Microsoft YaHei" w:hAnsi="Microsoft YaHei"/>
          <w:sz w:val="22"/>
        </w:rPr>
        <w:t>第三级 — Google 在线识别：</w:t>
      </w:r>
    </w:p>
    <w:p>
      <w:r>
        <w:rPr>
          <w:rFonts w:ascii="Microsoft YaHei" w:hAnsi="Microsoft YaHei"/>
          <w:sz w:val="22"/>
        </w:rPr>
        <w:t>使用 speech_recognition 库调用 Google Speech API。优点是识别准确度高；缺点是需要联网，且在中国大陆访问不稳定（需要科学上网）。</w:t>
      </w:r>
    </w:p>
    <w:p>
      <w:pPr>
        <w:pStyle w:val="Heading2"/>
      </w:pPr>
      <w:r>
        <w:rPr>
          <w:rFonts w:ascii="Microsoft YaHei" w:hAnsi="Microsoft YaHei"/>
        </w:rPr>
        <w:t>2.3 PyAudio 音频采集的问题</w:t>
      </w:r>
    </w:p>
    <w:p>
      <w:r>
        <w:rPr>
          <w:rFonts w:ascii="Microsoft YaHei" w:hAnsi="Microsoft YaHei"/>
          <w:sz w:val="22"/>
        </w:rPr>
        <w:t>PyAudio 是 Python 的音频库，底层依赖 PortAudio C 库。在 PyInstaller 打包成 exe 后，经常出现以下问题：</w:t>
      </w:r>
    </w:p>
    <w:p>
      <w:r>
        <w:rPr>
          <w:rFonts w:ascii="Microsoft YaHei" w:hAnsi="Microsoft YaHei"/>
          <w:sz w:val="22"/>
        </w:rPr>
        <w:t>• 找不到 PortAudio DLL：PyAudio 的 .pyd 文件在 PyInstaller 打包后可能无法正确加载</w:t>
      </w:r>
    </w:p>
    <w:p>
      <w:r>
        <w:rPr>
          <w:rFonts w:ascii="Microsoft YaHei" w:hAnsi="Microsoft YaHei"/>
          <w:sz w:val="22"/>
        </w:rPr>
        <w:t>• 设备初始化失败：权限不足或被其他程序占用麦克风</w:t>
      </w:r>
    </w:p>
    <w:p>
      <w:r>
        <w:rPr>
          <w:rFonts w:ascii="Microsoft YaHei" w:hAnsi="Microsoft YaHei"/>
          <w:sz w:val="22"/>
        </w:rPr>
        <w:t>• 异常处理不完善：录音循环中如果出现异常，需要确保正确释放设备资源</w:t>
      </w:r>
    </w:p>
    <w:p>
      <w:r>
        <w:rPr>
          <w:rFonts w:ascii="Microsoft YaHei" w:hAnsi="Microsoft YaHei"/>
          <w:sz w:val="22"/>
        </w:rPr>
        <w:t>解决方法：</w:t>
      </w:r>
    </w:p>
    <w:p>
      <w:pPr>
        <w:ind w:left="567"/>
      </w:pPr>
      <w:r>
        <w:rPr>
          <w:rFonts w:ascii="Consolas" w:hAnsi="Consolas"/>
          <w:color w:val="333333"/>
          <w:sz w:val="18"/>
        </w:rPr>
        <w:t># 1. 使用 try-finally 确保资源释放</w:t>
      </w:r>
      <w:r>
        <w:br/>
      </w:r>
      <w:r>
        <w:rPr>
          <w:rFonts w:ascii="Consolas" w:hAnsi="Consolas"/>
          <w:color w:val="333333"/>
          <w:sz w:val="18"/>
        </w:rPr>
        <w:t>try:</w:t>
      </w:r>
      <w:r>
        <w:br/>
      </w:r>
      <w:r>
        <w:rPr>
          <w:rFonts w:ascii="Consolas" w:hAnsi="Consolas"/>
          <w:color w:val="333333"/>
          <w:sz w:val="18"/>
        </w:rPr>
        <w:t xml:space="preserve">    p = pyaudio.PyAudio()</w:t>
      </w:r>
      <w:r>
        <w:br/>
      </w:r>
      <w:r>
        <w:rPr>
          <w:rFonts w:ascii="Consolas" w:hAnsi="Consolas"/>
          <w:color w:val="333333"/>
          <w:sz w:val="18"/>
        </w:rPr>
        <w:t xml:space="preserve">    stream = p.open(...)</w:t>
      </w:r>
      <w:r>
        <w:br/>
      </w:r>
      <w:r>
        <w:rPr>
          <w:rFonts w:ascii="Consolas" w:hAnsi="Consolas"/>
          <w:color w:val="333333"/>
          <w:sz w:val="18"/>
        </w:rPr>
        <w:t xml:space="preserve">    # 录音循环</w:t>
      </w:r>
      <w:r>
        <w:br/>
      </w:r>
      <w:r>
        <w:rPr>
          <w:rFonts w:ascii="Consolas" w:hAnsi="Consolas"/>
          <w:color w:val="333333"/>
          <w:sz w:val="18"/>
        </w:rPr>
        <w:t>finally:</w:t>
      </w:r>
      <w:r>
        <w:br/>
      </w:r>
      <w:r>
        <w:rPr>
          <w:rFonts w:ascii="Consolas" w:hAnsi="Consolas"/>
          <w:color w:val="333333"/>
          <w:sz w:val="18"/>
        </w:rPr>
        <w:t xml:space="preserve">    if stream:</w:t>
      </w:r>
      <w:r>
        <w:br/>
      </w:r>
      <w:r>
        <w:rPr>
          <w:rFonts w:ascii="Consolas" w:hAnsi="Consolas"/>
          <w:color w:val="333333"/>
          <w:sz w:val="18"/>
        </w:rPr>
        <w:t xml:space="preserve">        stream.stop_stream()</w:t>
      </w:r>
      <w:r>
        <w:br/>
      </w:r>
      <w:r>
        <w:rPr>
          <w:rFonts w:ascii="Consolas" w:hAnsi="Consolas"/>
          <w:color w:val="333333"/>
          <w:sz w:val="18"/>
        </w:rPr>
        <w:t xml:space="preserve">        stream.close()    # 必须关闭流</w:t>
      </w:r>
      <w:r>
        <w:br/>
      </w:r>
      <w:r>
        <w:rPr>
          <w:rFonts w:ascii="Consolas" w:hAnsi="Consolas"/>
          <w:color w:val="333333"/>
          <w:sz w:val="18"/>
        </w:rPr>
        <w:t xml:space="preserve">    if p:</w:t>
      </w:r>
      <w:r>
        <w:br/>
      </w:r>
      <w:r>
        <w:rPr>
          <w:rFonts w:ascii="Consolas" w:hAnsi="Consolas"/>
          <w:color w:val="333333"/>
          <w:sz w:val="18"/>
        </w:rPr>
        <w:t xml:space="preserve">        p.terminate()     # 必须终止 PyAudio 实例</w:t>
      </w:r>
      <w:r>
        <w:br/>
      </w:r>
      <w:r>
        <w:rPr>
          <w:rFonts w:ascii="Consolas" w:hAnsi="Consolas"/>
          <w:color w:val="333333"/>
          <w:sz w:val="18"/>
        </w:rPr>
      </w:r>
      <w:r>
        <w:br/>
      </w:r>
      <w:r>
        <w:rPr>
          <w:rFonts w:ascii="Consolas" w:hAnsi="Consolas"/>
          <w:color w:val="333333"/>
          <w:sz w:val="18"/>
        </w:rPr>
        <w:t># 2. 在 PyInstaller spec 中显式包含 PyAudio 的 .pyd 文件</w:t>
      </w:r>
      <w:r>
        <w:br/>
      </w:r>
      <w:r>
        <w:rPr>
          <w:rFonts w:ascii="Consolas" w:hAnsi="Consolas"/>
          <w:color w:val="333333"/>
          <w:sz w:val="18"/>
        </w:rPr>
        <w:t># 3. 提供更详细的错误信息帮助用户排查</w:t>
      </w:r>
    </w:p>
    <w:p>
      <w:pPr>
        <w:pStyle w:val="Heading2"/>
      </w:pPr>
      <w:r>
        <w:rPr>
          <w:rFonts w:ascii="Microsoft YaHei" w:hAnsi="Microsoft YaHei"/>
        </w:rPr>
        <w:t>2.4 录音安全退出机制</w:t>
      </w:r>
    </w:p>
    <w:p>
      <w:r>
        <w:rPr>
          <w:rFonts w:ascii="Microsoft YaHei" w:hAnsi="Microsoft YaHei"/>
          <w:sz w:val="22"/>
        </w:rPr>
        <w:t>为避免录音线程卡死，实现了多重安全退出：</w:t>
      </w:r>
    </w:p>
    <w:p>
      <w:r>
        <w:rPr>
          <w:rFonts w:ascii="Microsoft YaHei" w:hAnsi="Microsoft YaHei"/>
          <w:sz w:val="22"/>
        </w:rPr>
        <w:t>• 用户点击 stop 按钮 → 设置 stop_event 信号</w:t>
      </w:r>
    </w:p>
    <w:p>
      <w:r>
        <w:rPr>
          <w:rFonts w:ascii="Microsoft YaHei" w:hAnsi="Microsoft YaHei"/>
          <w:sz w:val="22"/>
        </w:rPr>
        <w:t>• 15 秒超时自动停止 → root.after(15000, ...) 兜底</w:t>
      </w:r>
    </w:p>
    <w:p>
      <w:r>
        <w:rPr>
          <w:rFonts w:ascii="Microsoft YaHei" w:hAnsi="Microsoft YaHei"/>
          <w:sz w:val="22"/>
        </w:rPr>
        <w:t>• 异常捕获 → finally 块确保资源释放</w:t>
      </w:r>
    </w:p>
    <w:p>
      <w:pPr>
        <w:pStyle w:val="Heading1"/>
      </w:pPr>
      <w:r>
        <w:rPr>
          <w:rFonts w:ascii="Microsoft YaHei" w:hAnsi="Microsoft YaHei"/>
        </w:rPr>
        <w:t>3. 自然语言时间解析</w:t>
      </w:r>
    </w:p>
    <w:p>
      <w:pPr>
        <w:pStyle w:val="Heading2"/>
      </w:pPr>
      <w:r>
        <w:rPr>
          <w:rFonts w:ascii="Microsoft YaHei" w:hAnsi="Microsoft YaHei"/>
        </w:rPr>
        <w:t>3.1 问题描述</w:t>
      </w:r>
    </w:p>
    <w:p>
      <w:r>
        <w:rPr>
          <w:rFonts w:ascii="Microsoft YaHei" w:hAnsi="Microsoft YaHei"/>
          <w:sz w:val="22"/>
        </w:rPr>
        <w:t>用户通过语音输入如"今天下午三点提醒我出去玩"，需要从中提取出：任务内容 - "出去玩"，提醒时间 - 今天 15:00。</w:t>
      </w:r>
    </w:p>
    <w:p>
      <w:pPr>
        <w:pStyle w:val="Heading2"/>
      </w:pPr>
      <w:r>
        <w:rPr>
          <w:rFonts w:ascii="Microsoft YaHei" w:hAnsi="Microsoft YaHei"/>
        </w:rPr>
        <w:t>3.2 中文数字转换</w:t>
      </w:r>
    </w:p>
    <w:p>
      <w:r>
        <w:rPr>
          <w:rFonts w:ascii="Microsoft YaHei" w:hAnsi="Microsoft YaHei"/>
          <w:sz w:val="22"/>
        </w:rPr>
        <w:t>中文语音识别输出的文本中，数字可能是中文形式("三点"而不是"3点")，需要先做中文数字到阿拉伯数字的转换。</w:t>
      </w:r>
    </w:p>
    <w:p>
      <w:r>
        <w:rPr>
          <w:rFonts w:ascii="Microsoft YaHei" w:hAnsi="Microsoft YaHei"/>
          <w:sz w:val="22"/>
        </w:rPr>
        <w:t>解决方法：构建了完整的中文数字映射表，采用"贪婪匹配最长字符串优先"的策略：</w:t>
      </w:r>
    </w:p>
    <w:p>
      <w:pPr>
        <w:ind w:left="567"/>
      </w:pPr>
      <w:r>
        <w:rPr>
          <w:rFonts w:ascii="Consolas" w:hAnsi="Consolas"/>
          <w:color w:val="333333"/>
          <w:sz w:val="18"/>
        </w:rPr>
        <w:t># 关键：先匹配复合数字(如"五十九")，再匹配单个数字(如"九")</w:t>
      </w:r>
      <w:r>
        <w:br/>
      </w:r>
      <w:r>
        <w:rPr>
          <w:rFonts w:ascii="Consolas" w:hAnsi="Consolas"/>
          <w:color w:val="333333"/>
          <w:sz w:val="18"/>
        </w:rPr>
        <w:t>cn = [</w:t>
      </w:r>
      <w:r>
        <w:br/>
      </w:r>
      <w:r>
        <w:rPr>
          <w:rFonts w:ascii="Consolas" w:hAnsi="Consolas"/>
          <w:color w:val="333333"/>
          <w:sz w:val="18"/>
        </w:rPr>
        <w:t xml:space="preserve">    ("五十九", "59"), ("五十八", "58"), ...  # 复合数字优先</w:t>
      </w:r>
      <w:r>
        <w:br/>
      </w:r>
      <w:r>
        <w:rPr>
          <w:rFonts w:ascii="Consolas" w:hAnsi="Consolas"/>
          <w:color w:val="333333"/>
          <w:sz w:val="18"/>
        </w:rPr>
        <w:t xml:space="preserve">    ("二十", "20"),</w:t>
      </w:r>
      <w:r>
        <w:br/>
      </w:r>
      <w:r>
        <w:rPr>
          <w:rFonts w:ascii="Consolas" w:hAnsi="Consolas"/>
          <w:color w:val="333333"/>
          <w:sz w:val="18"/>
        </w:rPr>
        <w:t xml:space="preserve">    ("九", "9"), ("八", "8"), ...             # 单个数字在后</w:t>
      </w:r>
      <w:r>
        <w:br/>
      </w:r>
      <w:r>
        <w:rPr>
          <w:rFonts w:ascii="Consolas" w:hAnsi="Consolas"/>
          <w:color w:val="333333"/>
          <w:sz w:val="18"/>
        </w:rPr>
        <w:t xml:space="preserve">    ("五十", "50"), ("四十", "40"), ...        # 整十数</w:t>
      </w:r>
      <w:r>
        <w:br/>
      </w:r>
      <w:r>
        <w:rPr>
          <w:rFonts w:ascii="Consolas" w:hAnsi="Consolas"/>
          <w:color w:val="333333"/>
          <w:sz w:val="18"/>
        </w:rPr>
        <w:t>]</w:t>
      </w:r>
      <w:r>
        <w:br/>
      </w:r>
      <w:r>
        <w:rPr>
          <w:rFonts w:ascii="Consolas" w:hAnsi="Consolas"/>
          <w:color w:val="333333"/>
          <w:sz w:val="18"/>
        </w:rPr>
        <w:t>for word, digit in cn:</w:t>
      </w:r>
      <w:r>
        <w:br/>
      </w:r>
      <w:r>
        <w:rPr>
          <w:rFonts w:ascii="Consolas" w:hAnsi="Consolas"/>
          <w:color w:val="333333"/>
          <w:sz w:val="18"/>
        </w:rPr>
        <w:t xml:space="preserve">    text = text.replace(word, digit)</w:t>
      </w:r>
    </w:p>
    <w:p>
      <w:pPr>
        <w:pStyle w:val="Heading2"/>
      </w:pPr>
      <w:r>
        <w:rPr>
          <w:rFonts w:ascii="Microsoft YaHei" w:hAnsi="Microsoft YaHei"/>
        </w:rPr>
        <w:t>3.3 时间信息提取</w:t>
      </w:r>
    </w:p>
    <w:p>
      <w:r>
        <w:rPr>
          <w:rFonts w:ascii="Microsoft YaHei" w:hAnsi="Microsoft YaHei"/>
          <w:sz w:val="22"/>
        </w:rPr>
        <w:t>需要从文本中提取三个要素：日期、上午/下午、具体时间。</w:t>
      </w:r>
    </w:p>
    <w:p>
      <w:r>
        <w:rPr>
          <w:rFonts w:ascii="Microsoft YaHei" w:hAnsi="Microsoft YaHei"/>
          <w:sz w:val="22"/>
        </w:rPr>
        <w:t>• 日期词识别：匹配"今天/明天/后天"确定日期偏移量</w:t>
      </w:r>
    </w:p>
    <w:p>
      <w:r>
        <w:rPr>
          <w:rFonts w:ascii="Microsoft YaHei" w:hAnsi="Microsoft YaHei"/>
          <w:sz w:val="22"/>
        </w:rPr>
        <w:t>• 时段词识别：匹配"上午/下午/中午/晚上"确定 12 小时制偏移</w:t>
      </w:r>
    </w:p>
    <w:p>
      <w:r>
        <w:rPr>
          <w:rFonts w:ascii="Microsoft YaHei" w:hAnsi="Microsoft YaHei"/>
          <w:sz w:val="22"/>
        </w:rPr>
        <w:t>• 时间表达式：支持多种口语化格式：</w:t>
      </w:r>
    </w:p>
    <w:p>
      <w:pPr>
        <w:ind w:left="567"/>
      </w:pPr>
      <w:r>
        <w:rPr>
          <w:rFonts w:ascii="Consolas" w:hAnsi="Consolas"/>
          <w:color w:val="333333"/>
          <w:sz w:val="18"/>
        </w:rPr>
        <w:t>"3点半" / "三点半"          → 正则: (\d{1,2})\s*[点:：时]?\s*半</w:t>
      </w:r>
      <w:r>
        <w:br/>
      </w:r>
      <w:r>
        <w:rPr>
          <w:rFonts w:ascii="Consolas" w:hAnsi="Consolas"/>
          <w:color w:val="333333"/>
          <w:sz w:val="18"/>
        </w:rPr>
        <w:t>"3点15分" / "3点一刻"      → 正则: (\d{1,2})\s*[点:：时]\s*(\d{1,2})\s*[分刻可]</w:t>
      </w:r>
      <w:r>
        <w:br/>
      </w:r>
      <w:r>
        <w:rPr>
          <w:rFonts w:ascii="Consolas" w:hAnsi="Consolas"/>
          <w:color w:val="333333"/>
          <w:sz w:val="18"/>
        </w:rPr>
        <w:t>"15:30"                    → 正则: (\d{1,2}):(\d{2})</w:t>
      </w:r>
      <w:r>
        <w:br/>
      </w:r>
      <w:r>
        <w:rPr>
          <w:rFonts w:ascii="Consolas" w:hAnsi="Consolas"/>
          <w:color w:val="333333"/>
          <w:sz w:val="18"/>
        </w:rPr>
        <w:t>"3点"                      → 正则: (\d{1,2})\s*[点:：时]</w:t>
      </w:r>
    </w:p>
    <w:p>
      <w:pPr>
        <w:pStyle w:val="Heading2"/>
      </w:pPr>
      <w:r>
        <w:rPr>
          <w:rFonts w:ascii="Microsoft YaHei" w:hAnsi="Microsoft YaHei"/>
        </w:rPr>
        <w:t>3.4 任务内容提取</w:t>
      </w:r>
    </w:p>
    <w:p>
      <w:r>
        <w:rPr>
          <w:rFonts w:ascii="Microsoft YaHei" w:hAnsi="Microsoft YaHei"/>
          <w:sz w:val="22"/>
        </w:rPr>
        <w:t>识别出时间信息后，需要从原始文本中清洗掉时间相关词汇和连接词，提取纯任务内容。</w:t>
      </w:r>
    </w:p>
    <w:p>
      <w:r>
        <w:rPr>
          <w:rFonts w:ascii="Microsoft YaHei" w:hAnsi="Microsoft YaHei"/>
          <w:sz w:val="22"/>
        </w:rPr>
        <w:t>清洗步骤：</w:t>
      </w:r>
    </w:p>
    <w:p>
      <w:r>
        <w:rPr>
          <w:rFonts w:ascii="Microsoft YaHei" w:hAnsi="Microsoft YaHei"/>
          <w:sz w:val="22"/>
        </w:rPr>
        <w:t>1. 去除日期词（今天/明天/后天）</w:t>
      </w:r>
    </w:p>
    <w:p>
      <w:r>
        <w:rPr>
          <w:rFonts w:ascii="Microsoft YaHei" w:hAnsi="Microsoft YaHei"/>
          <w:sz w:val="22"/>
        </w:rPr>
        <w:t>2. 去除时段词（上午/下午/中午/晚上）</w:t>
      </w:r>
    </w:p>
    <w:p>
      <w:r>
        <w:rPr>
          <w:rFonts w:ascii="Microsoft YaHei" w:hAnsi="Microsoft YaHei"/>
          <w:sz w:val="22"/>
        </w:rPr>
        <w:t>3. 去除时间表达式（正则匹配数字+时间单位）</w:t>
      </w:r>
    </w:p>
    <w:p>
      <w:r>
        <w:rPr>
          <w:rFonts w:ascii="Microsoft YaHei" w:hAnsi="Microsoft YaHei"/>
          <w:sz w:val="22"/>
        </w:rPr>
        <w:t>4. 去除连接动词（提醒我/通知我/记得/帮我/设置等）</w:t>
      </w:r>
    </w:p>
    <w:p>
      <w:pPr>
        <w:pStyle w:val="Heading1"/>
      </w:pPr>
      <w:r>
        <w:rPr>
          <w:rFonts w:ascii="Microsoft YaHei" w:hAnsi="Microsoft YaHei"/>
        </w:rPr>
        <w:t>4. PyInstaller 打包成 exe</w:t>
      </w:r>
    </w:p>
    <w:p>
      <w:pPr>
        <w:pStyle w:val="Heading2"/>
      </w:pPr>
      <w:r>
        <w:rPr>
          <w:rFonts w:ascii="Microsoft YaHei" w:hAnsi="Microsoft YaHei"/>
        </w:rPr>
        <w:t>4.1 问题描述</w:t>
      </w:r>
    </w:p>
    <w:p>
      <w:r>
        <w:rPr>
          <w:rFonts w:ascii="Microsoft YaHei" w:hAnsi="Microsoft YaHei"/>
          <w:sz w:val="22"/>
        </w:rPr>
        <w:t>开发环境能正常运行，但打包成 exe 后语音识别功能失效。这是整个项目最难调试的部分，因为 exe 环境下无法看到 print 输出和 traceback。</w:t>
      </w:r>
    </w:p>
    <w:p>
      <w:pPr>
        <w:pStyle w:val="Heading2"/>
      </w:pPr>
      <w:r>
        <w:rPr>
          <w:rFonts w:ascii="Microsoft YaHei" w:hAnsi="Microsoft YaHei"/>
        </w:rPr>
        <w:t>4.2 Vosk DLL 依赖</w:t>
      </w:r>
    </w:p>
    <w:p>
      <w:r>
        <w:rPr>
          <w:rFonts w:ascii="Microsoft YaHei" w:hAnsi="Microsoft YaHei"/>
          <w:sz w:val="22"/>
        </w:rPr>
        <w:t>Vosk 的 Python 包依赖 4 个 C/C++ 动态链接库：</w:t>
      </w:r>
    </w:p>
    <w:p>
      <w:r>
        <w:rPr>
          <w:rFonts w:ascii="Microsoft YaHei" w:hAnsi="Microsoft YaHei"/>
          <w:sz w:val="22"/>
        </w:rPr>
        <w:t>• libvosk.dll — Vosk 核心库</w:t>
      </w:r>
    </w:p>
    <w:p>
      <w:r>
        <w:rPr>
          <w:rFonts w:ascii="Microsoft YaHei" w:hAnsi="Microsoft YaHei"/>
          <w:sz w:val="22"/>
        </w:rPr>
        <w:t>• libgcc_s_seh-1.dll — GCC 运行时</w:t>
      </w:r>
    </w:p>
    <w:p>
      <w:r>
        <w:rPr>
          <w:rFonts w:ascii="Microsoft YaHei" w:hAnsi="Microsoft YaHei"/>
          <w:sz w:val="22"/>
        </w:rPr>
        <w:t>• libstdc++-6.dll — C++ 标准库</w:t>
      </w:r>
    </w:p>
    <w:p>
      <w:r>
        <w:rPr>
          <w:rFonts w:ascii="Microsoft YaHei" w:hAnsi="Microsoft YaHei"/>
          <w:sz w:val="22"/>
        </w:rPr>
        <w:t>• libwinpthread-1.dll — POSIX 线程库（Windows 移植）</w:t>
      </w:r>
    </w:p>
    <w:p>
      <w:r>
        <w:rPr>
          <w:rFonts w:ascii="Microsoft YaHei" w:hAnsi="Microsoft YaHei"/>
          <w:sz w:val="22"/>
        </w:rPr>
        <w:t>PyInstaller 默认不会自动打包这些 DLL，必须在 .spec 文件中显式声明：</w:t>
      </w:r>
    </w:p>
    <w:p>
      <w:pPr>
        <w:ind w:left="567"/>
      </w:pPr>
      <w:r>
        <w:rPr>
          <w:rFonts w:ascii="Consolas" w:hAnsi="Consolas"/>
          <w:color w:val="333333"/>
          <w:sz w:val="18"/>
        </w:rPr>
        <w:t># desktop_todo_widget.spec 中关键配置</w:t>
      </w:r>
      <w:r>
        <w:br/>
      </w:r>
      <w:r>
        <w:rPr>
          <w:rFonts w:ascii="Consolas" w:hAnsi="Consolas"/>
          <w:color w:val="333333"/>
          <w:sz w:val="18"/>
        </w:rPr>
        <w:t>import vosk, os</w:t>
      </w:r>
      <w:r>
        <w:br/>
      </w:r>
      <w:r>
        <w:rPr>
          <w:rFonts w:ascii="Consolas" w:hAnsi="Consolas"/>
          <w:color w:val="333333"/>
          <w:sz w:val="18"/>
        </w:rPr>
        <w:t>_vosk_dir = os.path.dirname(vosk.__file__)</w:t>
      </w:r>
      <w:r>
        <w:br/>
      </w:r>
      <w:r>
        <w:rPr>
          <w:rFonts w:ascii="Consolas" w:hAnsi="Consolas"/>
          <w:color w:val="333333"/>
          <w:sz w:val="18"/>
        </w:rPr>
        <w:t>_vosk_binaries = []</w:t>
      </w:r>
      <w:r>
        <w:br/>
      </w:r>
      <w:r>
        <w:rPr>
          <w:rFonts w:ascii="Consolas" w:hAnsi="Consolas"/>
          <w:color w:val="333333"/>
          <w:sz w:val="18"/>
        </w:rPr>
        <w:t>for f in os.listdir(_vosk_dir):</w:t>
      </w:r>
      <w:r>
        <w:br/>
      </w:r>
      <w:r>
        <w:rPr>
          <w:rFonts w:ascii="Consolas" w:hAnsi="Consolas"/>
          <w:color w:val="333333"/>
          <w:sz w:val="18"/>
        </w:rPr>
        <w:t xml:space="preserve">    if f.lower().endswith('.dll'):</w:t>
      </w:r>
      <w:r>
        <w:br/>
      </w:r>
      <w:r>
        <w:rPr>
          <w:rFonts w:ascii="Consolas" w:hAnsi="Consolas"/>
          <w:color w:val="333333"/>
          <w:sz w:val="18"/>
        </w:rPr>
        <w:t xml:space="preserve">        _vosk_binaries.append((os.path.join(_vosk_dir, f), 'vosk'))</w:t>
      </w:r>
      <w:r>
        <w:br/>
      </w:r>
      <w:r>
        <w:rPr>
          <w:rFonts w:ascii="Consolas" w:hAnsi="Consolas"/>
          <w:color w:val="333333"/>
          <w:sz w:val="18"/>
        </w:rPr>
      </w:r>
      <w:r>
        <w:br/>
      </w:r>
      <w:r>
        <w:rPr>
          <w:rFonts w:ascii="Consolas" w:hAnsi="Consolas"/>
          <w:color w:val="333333"/>
          <w:sz w:val="18"/>
        </w:rPr>
        <w:t>a = Analysis(</w:t>
      </w:r>
      <w:r>
        <w:br/>
      </w:r>
      <w:r>
        <w:rPr>
          <w:rFonts w:ascii="Consolas" w:hAnsi="Consolas"/>
          <w:color w:val="333333"/>
          <w:sz w:val="18"/>
        </w:rPr>
        <w:t xml:space="preserve">    ['desktop_todo_widget.py'],</w:t>
      </w:r>
      <w:r>
        <w:br/>
      </w:r>
      <w:r>
        <w:rPr>
          <w:rFonts w:ascii="Consolas" w:hAnsi="Consolas"/>
          <w:color w:val="333333"/>
          <w:sz w:val="18"/>
        </w:rPr>
        <w:t xml:space="preserve">    binaries=_vosk_binaries + _pyaudio_binaries,  # 显式包含 DLL</w:t>
      </w:r>
      <w:r>
        <w:br/>
      </w:r>
      <w:r>
        <w:rPr>
          <w:rFonts w:ascii="Consolas" w:hAnsi="Consolas"/>
          <w:color w:val="333333"/>
          <w:sz w:val="18"/>
        </w:rPr>
        <w:t xml:space="preserve">    hiddenimports=['vosk', 'pyaudio', 'speech_recognition'],</w:t>
      </w:r>
      <w:r>
        <w:br/>
      </w:r>
      <w:r>
        <w:rPr>
          <w:rFonts w:ascii="Consolas" w:hAnsi="Consolas"/>
          <w:color w:val="333333"/>
          <w:sz w:val="18"/>
        </w:rPr>
        <w:t xml:space="preserve">    ...</w:t>
      </w:r>
      <w:r>
        <w:br/>
      </w:r>
      <w:r>
        <w:rPr>
          <w:rFonts w:ascii="Consolas" w:hAnsi="Consolas"/>
          <w:color w:val="333333"/>
          <w:sz w:val="18"/>
        </w:rPr>
        <w:t>)</w:t>
      </w:r>
    </w:p>
    <w:p>
      <w:pPr>
        <w:pStyle w:val="Heading2"/>
      </w:pPr>
      <w:r>
        <w:rPr>
          <w:rFonts w:ascii="Microsoft YaHei" w:hAnsi="Microsoft YaHei"/>
        </w:rPr>
        <w:t>4.3 模型路径问题</w:t>
      </w:r>
    </w:p>
    <w:p>
      <w:r>
        <w:rPr>
          <w:rFonts w:ascii="Microsoft YaHei" w:hAnsi="Microsoft YaHei"/>
          <w:sz w:val="22"/>
        </w:rPr>
        <w:t>开发模式下，模型路径相对于 .py 文件。但 PyInstaller 打包后，文件会被解压到临时目录（sys._MEIPASS），导致路径解析错误。</w:t>
      </w:r>
    </w:p>
    <w:p>
      <w:r>
        <w:rPr>
          <w:rFonts w:ascii="Microsoft YaHei" w:hAnsi="Microsoft YaHei"/>
          <w:sz w:val="22"/>
        </w:rPr>
        <w:t>解决方法：实现多路径搜索函数，覆盖所有可能的位置：</w:t>
      </w:r>
    </w:p>
    <w:p>
      <w:pPr>
        <w:ind w:left="567"/>
      </w:pPr>
      <w:r>
        <w:rPr>
          <w:rFonts w:ascii="Consolas" w:hAnsi="Consolas"/>
          <w:color w:val="333333"/>
          <w:sz w:val="18"/>
        </w:rPr>
        <w:t>def _find_vosk_model():</w:t>
      </w:r>
      <w:r>
        <w:br/>
      </w:r>
      <w:r>
        <w:rPr>
          <w:rFonts w:ascii="Consolas" w:hAnsi="Consolas"/>
          <w:color w:val="333333"/>
          <w:sz w:val="18"/>
        </w:rPr>
        <w:t xml:space="preserve">    """在多个位置搜索 Vosk 模型"""</w:t>
      </w:r>
      <w:r>
        <w:br/>
      </w:r>
      <w:r>
        <w:rPr>
          <w:rFonts w:ascii="Consolas" w:hAnsi="Consolas"/>
          <w:color w:val="333333"/>
          <w:sz w:val="18"/>
        </w:rPr>
        <w:t xml:space="preserve">    candidates = [</w:t>
      </w:r>
      <w:r>
        <w:br/>
      </w:r>
      <w:r>
        <w:rPr>
          <w:rFonts w:ascii="Consolas" w:hAnsi="Consolas"/>
          <w:color w:val="333333"/>
          <w:sz w:val="18"/>
        </w:rPr>
        <w:t xml:space="preserve">        os.path.expanduser("~/.vosk-model-cn"),       # 用户主目录</w:t>
      </w:r>
      <w:r>
        <w:br/>
      </w:r>
      <w:r>
        <w:rPr>
          <w:rFonts w:ascii="Consolas" w:hAnsi="Consolas"/>
          <w:color w:val="333333"/>
          <w:sz w:val="18"/>
        </w:rPr>
        <w:t xml:space="preserve">        os.path.join(_BASE_DIR, "vosk-model-cn"),       # 脚本/exe 所在目录</w:t>
      </w:r>
      <w:r>
        <w:br/>
      </w:r>
      <w:r>
        <w:rPr>
          <w:rFonts w:ascii="Consolas" w:hAnsi="Consolas"/>
          <w:color w:val="333333"/>
          <w:sz w:val="18"/>
        </w:rPr>
        <w:t xml:space="preserve">        os.path.join(sys._MEIPASS, "vosk-model-cn"),    # PyInstaller 临时目录</w:t>
      </w:r>
      <w:r>
        <w:br/>
      </w:r>
      <w:r>
        <w:rPr>
          <w:rFonts w:ascii="Consolas" w:hAnsi="Consolas"/>
          <w:color w:val="333333"/>
          <w:sz w:val="18"/>
        </w:rPr>
        <w:t xml:space="preserve">        os.path.join(os.path.dirname(sys.executable), "vosk-model-cn"),  # exe 目录</w:t>
      </w:r>
      <w:r>
        <w:br/>
      </w:r>
      <w:r>
        <w:rPr>
          <w:rFonts w:ascii="Consolas" w:hAnsi="Consolas"/>
          <w:color w:val="333333"/>
          <w:sz w:val="18"/>
        </w:rPr>
        <w:t xml:space="preserve">    ]</w:t>
      </w:r>
      <w:r>
        <w:br/>
      </w:r>
      <w:r>
        <w:rPr>
          <w:rFonts w:ascii="Consolas" w:hAnsi="Consolas"/>
          <w:color w:val="333333"/>
          <w:sz w:val="18"/>
        </w:rPr>
        <w:t xml:space="preserve">    for p in candidates:</w:t>
      </w:r>
      <w:r>
        <w:br/>
      </w:r>
      <w:r>
        <w:rPr>
          <w:rFonts w:ascii="Consolas" w:hAnsi="Consolas"/>
          <w:color w:val="333333"/>
          <w:sz w:val="18"/>
        </w:rPr>
        <w:t xml:space="preserve">        if os.path.isdir(p) and os.path.isfile(os.path.join(p, "am", "final.mdl")):</w:t>
      </w:r>
      <w:r>
        <w:br/>
      </w:r>
      <w:r>
        <w:rPr>
          <w:rFonts w:ascii="Consolas" w:hAnsi="Consolas"/>
          <w:color w:val="333333"/>
          <w:sz w:val="18"/>
        </w:rPr>
        <w:t xml:space="preserve">            return p</w:t>
      </w:r>
    </w:p>
    <w:p>
      <w:pPr>
        <w:pStyle w:val="Heading2"/>
      </w:pPr>
      <w:r>
        <w:rPr>
          <w:rFonts w:ascii="Microsoft YaHei" w:hAnsi="Microsoft YaHei"/>
        </w:rPr>
        <w:t>4.4 调试困难</w:t>
      </w:r>
    </w:p>
    <w:p>
      <w:r>
        <w:rPr>
          <w:rFonts w:ascii="Microsoft YaHei" w:hAnsi="Microsoft YaHei"/>
          <w:sz w:val="22"/>
        </w:rPr>
        <w:t>exe 环境下没有控制台，无法看到 print 输出和异常堆栈。解决方法：</w:t>
      </w:r>
    </w:p>
    <w:p>
      <w:r>
        <w:rPr>
          <w:rFonts w:ascii="Microsoft YaHei" w:hAnsi="Microsoft YaHei"/>
          <w:sz w:val="22"/>
        </w:rPr>
        <w:t>• 将错误信息通过 tkinter messagebox 弹窗显示给用户</w:t>
      </w:r>
    </w:p>
    <w:p>
      <w:r>
        <w:rPr>
          <w:rFonts w:ascii="Microsoft YaHei" w:hAnsi="Microsoft YaHei"/>
          <w:sz w:val="22"/>
        </w:rPr>
        <w:t>• 保存调试录音为 _voice_debug.wav 文件，方便排查</w:t>
      </w:r>
    </w:p>
    <w:p>
      <w:r>
        <w:rPr>
          <w:rFonts w:ascii="Microsoft YaHei" w:hAnsi="Microsoft YaHei"/>
          <w:sz w:val="22"/>
        </w:rPr>
        <w:t>• 每个识别引擎的错误信息都收集到 voice_errors 列表中，最终汇总展示</w:t>
      </w:r>
    </w:p>
    <w:p>
      <w:pPr>
        <w:pStyle w:val="Heading2"/>
      </w:pPr>
      <w:r>
        <w:rPr>
          <w:rFonts w:ascii="Microsoft YaHei" w:hAnsi="Microsoft YaHei"/>
        </w:rPr>
        <w:t>4.5 打包配置完整方案</w:t>
      </w:r>
    </w:p>
    <w:p>
      <w:r>
        <w:rPr>
          <w:rFonts w:ascii="Microsoft YaHei" w:hAnsi="Microsoft YaHei"/>
          <w:sz w:val="22"/>
        </w:rPr>
        <w:t>创建了专门的 build_exe.py 构建脚本和 .spec 文件，实现：</w:t>
      </w:r>
    </w:p>
    <w:p>
      <w:r>
        <w:rPr>
          <w:rFonts w:ascii="Microsoft YaHei" w:hAnsi="Microsoft YaHei"/>
          <w:sz w:val="22"/>
        </w:rPr>
        <w:t>• 自动检测并包含 Vosk 和 PyAudio 的所有 DLL</w:t>
      </w:r>
    </w:p>
    <w:p>
      <w:r>
        <w:rPr>
          <w:rFonts w:ascii="Microsoft YaHei" w:hAnsi="Microsoft YaHei"/>
          <w:sz w:val="22"/>
        </w:rPr>
        <w:t>• 自动复制 Vosk 模型文件夹到 exe 旁边</w:t>
      </w:r>
    </w:p>
    <w:p>
      <w:r>
        <w:rPr>
          <w:rFonts w:ascii="Microsoft YaHei" w:hAnsi="Microsoft YaHei"/>
          <w:sz w:val="22"/>
        </w:rPr>
        <w:t>• 构建前清理旧文件，避免缓存问题</w:t>
      </w:r>
    </w:p>
    <w:p>
      <w:r>
        <w:rPr>
          <w:rFonts w:ascii="Microsoft YaHei" w:hAnsi="Microsoft YaHei"/>
          <w:sz w:val="22"/>
        </w:rPr>
        <w:t>• 完成后提示语音识别引擎的配置说明</w:t>
      </w:r>
    </w:p>
    <w:p>
      <w:pPr>
        <w:pStyle w:val="Heading1"/>
      </w:pPr>
      <w:r>
        <w:rPr>
          <w:rFonts w:ascii="Microsoft YaHei" w:hAnsi="Microsoft YaHei"/>
        </w:rPr>
        <w:t>5. 桌面悬浮窗 UI</w:t>
      </w:r>
    </w:p>
    <w:p>
      <w:pPr>
        <w:pStyle w:val="Heading2"/>
      </w:pPr>
      <w:r>
        <w:rPr>
          <w:rFonts w:ascii="Microsoft YaHei" w:hAnsi="Microsoft YaHei"/>
        </w:rPr>
        <w:t>5.1 悬浮置顶</w:t>
      </w:r>
    </w:p>
    <w:p>
      <w:r>
        <w:rPr>
          <w:rFonts w:ascii="Microsoft YaHei" w:hAnsi="Microsoft YaHei"/>
          <w:sz w:val="22"/>
        </w:rPr>
        <w:t>需要窗口始终置顶显示。使用 tkinter 的 wm_attributes：</w:t>
      </w:r>
    </w:p>
    <w:p>
      <w:pPr>
        <w:ind w:left="567"/>
      </w:pPr>
      <w:r>
        <w:rPr>
          <w:rFonts w:ascii="Consolas" w:hAnsi="Consolas"/>
          <w:color w:val="333333"/>
          <w:sz w:val="18"/>
        </w:rPr>
        <w:t>self.root.wm_attributes("-topmost", True)     # 始终置顶</w:t>
      </w:r>
      <w:r>
        <w:br/>
      </w:r>
      <w:r>
        <w:rPr>
          <w:rFonts w:ascii="Consolas" w:hAnsi="Consolas"/>
          <w:color w:val="333333"/>
          <w:sz w:val="18"/>
        </w:rPr>
        <w:t>self.root.wm_attributes("-toolwindow", True)  # 不显示任务栏图标</w:t>
      </w:r>
    </w:p>
    <w:p>
      <w:pPr>
        <w:pStyle w:val="Heading2"/>
      </w:pPr>
      <w:r>
        <w:rPr>
          <w:rFonts w:ascii="Microsoft YaHei" w:hAnsi="Microsoft YaHei"/>
        </w:rPr>
        <w:t>5.2 折叠/展开</w:t>
      </w:r>
    </w:p>
    <w:p>
      <w:r>
        <w:rPr>
          <w:rFonts w:ascii="Microsoft YaHei" w:hAnsi="Microsoft YaHei"/>
          <w:sz w:val="22"/>
        </w:rPr>
        <w:t>窗口需要在标题栏和完整内容之间切换。通过 pack_forget/pack 控制内容区域显示，配合 geometry 调整窗口高度实现。</w:t>
      </w:r>
    </w:p>
    <w:p>
      <w:pPr>
        <w:pStyle w:val="Heading2"/>
      </w:pPr>
      <w:r>
        <w:rPr>
          <w:rFonts w:ascii="Microsoft YaHei" w:hAnsi="Microsoft YaHei"/>
        </w:rPr>
        <w:t>5.3 倒计时实时更新</w:t>
      </w:r>
    </w:p>
    <w:p>
      <w:r>
        <w:rPr>
          <w:rFonts w:ascii="Microsoft YaHei" w:hAnsi="Microsoft YaHei"/>
          <w:sz w:val="22"/>
        </w:rPr>
        <w:t>每个有待办时间的任务需要显示实时倒计时（如 [2h30m15s]），且不能每次都重建整个列表。</w:t>
      </w:r>
    </w:p>
    <w:p>
      <w:r>
        <w:rPr>
          <w:rFonts w:ascii="Microsoft YaHei" w:hAnsi="Microsoft YaHei"/>
          <w:sz w:val="22"/>
        </w:rPr>
        <w:t>解决方法：维护 _due_labels 字典（task_id → Label widget），每秒只更新对应 Label 的文本和颜色，避免重建 UI 造成的闪烁和性能问题。每 30 秒才做一次完整列表刷新，以检测外部文件变更。</w:t>
      </w:r>
    </w:p>
    <w:p>
      <w:pPr>
        <w:ind w:left="567"/>
      </w:pPr>
      <w:r>
        <w:rPr>
          <w:rFonts w:ascii="Consolas" w:hAnsi="Consolas"/>
          <w:color w:val="333333"/>
          <w:sz w:val="18"/>
        </w:rPr>
        <w:t>def _update_countdowns(self):</w:t>
      </w:r>
      <w:r>
        <w:br/>
      </w:r>
      <w:r>
        <w:rPr>
          <w:rFonts w:ascii="Consolas" w:hAnsi="Consolas"/>
          <w:color w:val="333333"/>
          <w:sz w:val="18"/>
        </w:rPr>
        <w:t xml:space="preserve">    """只更新倒计时 Label 文本，不重建整个列表"""</w:t>
      </w:r>
      <w:r>
        <w:br/>
      </w:r>
      <w:r>
        <w:rPr>
          <w:rFonts w:ascii="Consolas" w:hAnsi="Consolas"/>
          <w:color w:val="333333"/>
          <w:sz w:val="18"/>
        </w:rPr>
        <w:t xml:space="preserve">    tasks = load_tasks()</w:t>
      </w:r>
      <w:r>
        <w:br/>
      </w:r>
      <w:r>
        <w:rPr>
          <w:rFonts w:ascii="Consolas" w:hAnsi="Consolas"/>
          <w:color w:val="333333"/>
          <w:sz w:val="18"/>
        </w:rPr>
        <w:t xml:space="preserve">    for tid, lbl in list(self._due_labels.items()):</w:t>
      </w:r>
      <w:r>
        <w:br/>
      </w:r>
      <w:r>
        <w:rPr>
          <w:rFonts w:ascii="Consolas" w:hAnsi="Consolas"/>
          <w:color w:val="333333"/>
          <w:sz w:val="18"/>
        </w:rPr>
        <w:t xml:space="preserve">        t = task_map.get(tid)</w:t>
      </w:r>
      <w:r>
        <w:br/>
      </w:r>
      <w:r>
        <w:rPr>
          <w:rFonts w:ascii="Consolas" w:hAnsi="Consolas"/>
          <w:color w:val="333333"/>
          <w:sz w:val="18"/>
        </w:rPr>
        <w:t xml:space="preserve">        due_str = self._format_due(t.get("due"))</w:t>
      </w:r>
      <w:r>
        <w:br/>
      </w:r>
      <w:r>
        <w:rPr>
          <w:rFonts w:ascii="Consolas" w:hAnsi="Consolas"/>
          <w:color w:val="333333"/>
          <w:sz w:val="18"/>
        </w:rPr>
        <w:t xml:space="preserve">        lbl.configure(text=due_str, fg=...)</w:t>
      </w:r>
      <w:r>
        <w:br/>
      </w:r>
      <w:r>
        <w:rPr>
          <w:rFonts w:ascii="Consolas" w:hAnsi="Consolas"/>
          <w:color w:val="333333"/>
          <w:sz w:val="18"/>
        </w:rPr>
        <w:t xml:space="preserve">    # 每 30 个周期(约 30 秒)完整重建一次</w:t>
      </w:r>
      <w:r>
        <w:br/>
      </w:r>
      <w:r>
        <w:rPr>
          <w:rFonts w:ascii="Consolas" w:hAnsi="Consolas"/>
          <w:color w:val="333333"/>
          <w:sz w:val="18"/>
        </w:rPr>
        <w:t xml:space="preserve">    if self._refresh_count % 30 == 0:</w:t>
      </w:r>
      <w:r>
        <w:br/>
      </w:r>
      <w:r>
        <w:rPr>
          <w:rFonts w:ascii="Consolas" w:hAnsi="Consolas"/>
          <w:color w:val="333333"/>
          <w:sz w:val="18"/>
        </w:rPr>
        <w:t xml:space="preserve">        self._refresh_task_list()</w:t>
      </w:r>
    </w:p>
    <w:p>
      <w:pPr>
        <w:pStyle w:val="Heading1"/>
      </w:pPr>
      <w:r>
        <w:rPr>
          <w:rFonts w:ascii="Microsoft YaHei" w:hAnsi="Microsoft YaHei"/>
        </w:rPr>
        <w:t>6. 滑动通知弹窗</w:t>
      </w:r>
    </w:p>
    <w:p>
      <w:pPr>
        <w:pStyle w:val="Heading2"/>
      </w:pPr>
      <w:r>
        <w:rPr>
          <w:rFonts w:ascii="Microsoft YaHei" w:hAnsi="Microsoft YaHei"/>
        </w:rPr>
        <w:t>6.1 问题描述</w:t>
      </w:r>
    </w:p>
    <w:p>
      <w:r>
        <w:rPr>
          <w:rFonts w:ascii="Microsoft YaHei" w:hAnsi="Microsoft YaHei"/>
          <w:sz w:val="22"/>
        </w:rPr>
        <w:t>需要在任务到期时显示一个从屏幕底部滑出的通知弹窗，类似手机通知的体验。</w:t>
      </w:r>
    </w:p>
    <w:p>
      <w:pPr>
        <w:pStyle w:val="Heading2"/>
      </w:pPr>
      <w:r>
        <w:rPr>
          <w:rFonts w:ascii="Microsoft YaHei" w:hAnsi="Microsoft YaHei"/>
        </w:rPr>
        <w:t>6.2 解决方案</w:t>
      </w:r>
    </w:p>
    <w:p>
      <w:r>
        <w:rPr>
          <w:rFonts w:ascii="Microsoft YaHei" w:hAnsi="Microsoft YaHei"/>
          <w:sz w:val="22"/>
        </w:rPr>
        <w:t>使用 Toplevel 窗口 + 帧动画实现滑入效果：</w:t>
      </w:r>
    </w:p>
    <w:p>
      <w:pPr>
        <w:ind w:left="567"/>
      </w:pPr>
      <w:r>
        <w:rPr>
          <w:rFonts w:ascii="Consolas" w:hAnsi="Consolas"/>
          <w:color w:val="333333"/>
          <w:sz w:val="18"/>
        </w:rPr>
        <w:t>def slide_up(step=0, steps=10):</w:t>
      </w:r>
      <w:r>
        <w:br/>
      </w:r>
      <w:r>
        <w:rPr>
          <w:rFonts w:ascii="Consolas" w:hAnsi="Consolas"/>
          <w:color w:val="333333"/>
          <w:sz w:val="18"/>
        </w:rPr>
        <w:t xml:space="preserve">    if step &gt; steps:</w:t>
      </w:r>
      <w:r>
        <w:br/>
      </w:r>
      <w:r>
        <w:rPr>
          <w:rFonts w:ascii="Consolas" w:hAnsi="Consolas"/>
          <w:color w:val="333333"/>
          <w:sz w:val="18"/>
        </w:rPr>
        <w:t xml:space="preserve">        return</w:t>
      </w:r>
      <w:r>
        <w:br/>
      </w:r>
      <w:r>
        <w:rPr>
          <w:rFonts w:ascii="Consolas" w:hAnsi="Consolas"/>
          <w:color w:val="333333"/>
          <w:sz w:val="18"/>
        </w:rPr>
        <w:t xml:space="preserve">    y = int(start_y + (end_y - start_y) * step / steps)</w:t>
      </w:r>
      <w:r>
        <w:br/>
      </w:r>
      <w:r>
        <w:rPr>
          <w:rFonts w:ascii="Consolas" w:hAnsi="Consolas"/>
          <w:color w:val="333333"/>
          <w:sz w:val="18"/>
        </w:rPr>
        <w:t xml:space="preserve">    popup.geometry(f"{w}x{h}+{x}+{y}")</w:t>
      </w:r>
      <w:r>
        <w:br/>
      </w:r>
      <w:r>
        <w:rPr>
          <w:rFonts w:ascii="Consolas" w:hAnsi="Consolas"/>
          <w:color w:val="333333"/>
          <w:sz w:val="18"/>
        </w:rPr>
        <w:t xml:space="preserve">    popup.after(20, lambda: slide_up(step + 1, steps))</w:t>
      </w:r>
    </w:p>
    <w:p>
      <w:r>
        <w:rPr>
          <w:rFonts w:ascii="Microsoft YaHei" w:hAnsi="Microsoft YaHei"/>
          <w:sz w:val="22"/>
        </w:rPr>
        <w:t>通知去重机制：已通知的任务 ID 存入 _notified_ids 集合，避免重复弹出。编辑或完成后清除标记，允许再次通知。</w:t>
      </w:r>
    </w:p>
    <w:p>
      <w:pPr>
        <w:pStyle w:val="Heading1"/>
      </w:pPr>
      <w:r>
        <w:rPr>
          <w:rFonts w:ascii="Microsoft YaHei" w:hAnsi="Microsoft YaHei"/>
        </w:rPr>
        <w:t>7. 右键上下文菜单</w:t>
      </w:r>
    </w:p>
    <w:p>
      <w:r>
        <w:rPr>
          <w:rFonts w:ascii="Microsoft YaHei" w:hAnsi="Microsoft YaHei"/>
          <w:sz w:val="22"/>
        </w:rPr>
        <w:t>每个任务项需要支持右键菜单（编辑、设置提醒、标记完成、删除）。</w:t>
      </w:r>
    </w:p>
    <w:p>
      <w:r>
        <w:rPr>
          <w:rFonts w:ascii="Microsoft YaHei" w:hAnsi="Microsoft YaHei"/>
          <w:sz w:val="22"/>
        </w:rPr>
        <w:t>实现要点：</w:t>
      </w:r>
    </w:p>
    <w:p>
      <w:r>
        <w:rPr>
          <w:rFonts w:ascii="Microsoft YaHei" w:hAnsi="Microsoft YaHei"/>
          <w:sz w:val="22"/>
        </w:rPr>
        <w:t>• 使用 tkinter Menu 组件创建右键菜单</w:t>
      </w:r>
    </w:p>
    <w:p>
      <w:r>
        <w:rPr>
          <w:rFonts w:ascii="Microsoft YaHei" w:hAnsi="Microsoft YaHei"/>
          <w:sz w:val="22"/>
        </w:rPr>
        <w:t>• 通过 _ctx_task_id 传递被右键点击的任务 ID</w:t>
      </w:r>
    </w:p>
    <w:p>
      <w:r>
        <w:rPr>
          <w:rFonts w:ascii="Microsoft YaHei" w:hAnsi="Microsoft YaHei"/>
          <w:sz w:val="22"/>
        </w:rPr>
        <w:t>• 菜单弹出位置使用 event.x_root / event.y_root（屏幕坐标）</w:t>
      </w:r>
    </w:p>
    <w:p>
      <w:r>
        <w:rPr>
          <w:rFonts w:ascii="Microsoft YaHei" w:hAnsi="Microsoft YaHei"/>
          <w:sz w:val="22"/>
        </w:rPr>
        <w:t>• 使用 grab_release() 确保菜单关闭后释放事件捕获</w:t>
      </w:r>
    </w:p>
    <w:p>
      <w:pPr>
        <w:pStyle w:val="Heading1"/>
      </w:pPr>
      <w:r>
        <w:rPr>
          <w:rFonts w:ascii="Microsoft YaHei" w:hAnsi="Microsoft YaHei"/>
        </w:rPr>
        <w:t>8. 经验总结</w:t>
      </w:r>
    </w:p>
    <w:p>
      <w:r>
        <w:rPr>
          <w:rFonts w:ascii="Microsoft YaHei" w:hAnsi="Microsoft YaHei"/>
          <w:sz w:val="22"/>
        </w:rPr>
        <w:t>1. Python 打包成 Windows exe 的关键挑战在于处理 C/C++ 原生依赖（DLL）。PyInstaller 不会自动发现通过 ctypes 或 CFFI 加载的 DLL，必须在 .spec 文件中显式声明。</w:t>
      </w:r>
    </w:p>
    <w:p>
      <w:r>
        <w:rPr>
          <w:rFonts w:ascii="Microsoft YaHei" w:hAnsi="Microsoft YaHei"/>
          <w:sz w:val="22"/>
        </w:rPr>
        <w:t>2. 语音识别应采用多引擎降级策略，确保在各种环境下（有无网络、有无模型、系统语言配置不同）都能工作。Windows 内置的 SAPI 是最可靠的兜底方案。</w:t>
      </w:r>
    </w:p>
    <w:p>
      <w:r>
        <w:rPr>
          <w:rFonts w:ascii="Microsoft YaHei" w:hAnsi="Microsoft YaHei"/>
          <w:sz w:val="22"/>
        </w:rPr>
        <w:t>3. 文件路径处理要区分开发模式（__file__）和打包模式（sys._MEIPASS、sys.executable），避免写死路径。</w:t>
      </w:r>
    </w:p>
    <w:p>
      <w:r>
        <w:rPr>
          <w:rFonts w:ascii="Microsoft YaHei" w:hAnsi="Microsoft YaHei"/>
          <w:sz w:val="22"/>
        </w:rPr>
        <w:t>4. GUI 应用的语音识别必须在后台线程中运行，避免阻塞 UI 线程。同时要通过 root.after() 将结果回传到主线程更新 UI。</w:t>
      </w:r>
    </w:p>
    <w:p>
      <w:r>
        <w:rPr>
          <w:rFonts w:ascii="Microsoft YaHei" w:hAnsi="Microsoft YaHei"/>
          <w:sz w:val="22"/>
        </w:rPr>
        <w:t>5. 自然语言时间解析的难点在于中文表达的多样性（数字形式、时间省略、口语化表达），需要用正则表达式配合映射表来处理各种情况。</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